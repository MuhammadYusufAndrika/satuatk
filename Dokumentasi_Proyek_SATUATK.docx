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497D"/>
          <w:sz w:val="52"/>
        </w:rPr>
        <w:t>DOKUMENTASI PROYEK</w:t>
      </w:r>
    </w:p>
    <w:p>
      <w:pPr>
        <w:jc w:val="center"/>
      </w:pPr>
      <w:r>
        <w:rPr>
          <w:sz w:val="28"/>
        </w:rPr>
        <w:t>SATUATK — Sistem Inventory &amp; Permintaan ATK</w:t>
        <w:br/>
        <w:t>Laravel 12 + Inertia.js + React 19</w:t>
      </w:r>
    </w:p>
    <w:p>
      <w:pPr>
        <w:jc w:val="center"/>
      </w:pPr>
      <w:r>
        <w:rPr>
          <w:color w:val="595659"/>
          <w:sz w:val="22"/>
        </w:rPr>
        <w:t>Tanggal: 23 September 2026</w:t>
        <w:br/>
        <w:t>Tujuan: Konteks untuk di-upload ke GPT / AI + Panduan deploy cPanel via SSH</w:t>
        <w:br/>
        <w:t>Lokasi repo: D:\Code\satuatk</w:t>
      </w:r>
    </w:p>
    <w:p>
      <w:r>
        <w:br w:type="page"/>
      </w:r>
    </w:p>
    <w:p>
      <w:pPr>
        <w:pStyle w:val="Heading1"/>
      </w:pPr>
      <w:r>
        <w:t>1. Ringkasan Proyek</w:t>
      </w:r>
    </w:p>
    <w:p>
      <w:pPr>
        <w:pStyle w:val="ListBullet"/>
      </w:pPr>
      <w:r>
        <w:rPr>
          <w:b/>
        </w:rPr>
        <w:t xml:space="preserve">Nama: SATUATK (DB: satuatki_db). </w:t>
      </w:r>
      <w:r>
        <w:t>Aplikasi web inventory &amp; permintaan ATK internal perusahaan.</w:t>
      </w:r>
    </w:p>
    <w:p>
      <w:pPr>
        <w:pStyle w:val="ListBullet"/>
      </w:pPr>
      <w:r>
        <w:rPr>
          <w:b/>
        </w:rPr>
        <w:t xml:space="preserve">Jenis: </w:t>
      </w:r>
      <w:r>
        <w:t>Laravel + Inertia.js + React. Alur: Requester mengajukan → Approval bertingkat (Admin/Gudang → SM → GM) → Pemenuhan stok &amp; distribusi → Konfirmasi pengambilan → Laporan &amp; audit.</w:t>
      </w:r>
    </w:p>
    <w:p>
      <w:pPr>
        <w:pStyle w:val="ListBullet"/>
      </w:pPr>
      <w:r>
        <w:rPr>
          <w:b/>
        </w:rPr>
        <w:t xml:space="preserve">Auth: </w:t>
      </w:r>
      <w:r>
        <w:t>Session Laravel + Spatie Permission (role &amp; permission). Ada route dev GET /bypass-login/{email} — HAPUS di production.</w:t>
      </w:r>
    </w:p>
    <w:p>
      <w:pPr>
        <w:pStyle w:val="ListBullet"/>
      </w:pPr>
      <w:r>
        <w:rPr>
          <w:b/>
        </w:rPr>
        <w:t xml:space="preserve">Bahasa UI: </w:t>
      </w:r>
      <w:r>
        <w:t>Indonesia (sebagian Inggris di kode).</w:t>
      </w:r>
    </w:p>
    <w:p>
      <w:pPr>
        <w:pStyle w:val="Heading1"/>
      </w:pPr>
      <w:r>
        <w:t>2. Tech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Lapisan</w:t>
            </w:r>
          </w:p>
        </w:tc>
        <w:tc>
          <w:tcPr>
            <w:tcW w:type="dxa" w:w="2880"/>
          </w:tcPr>
          <w:p>
            <w:r>
              <w:t>Teknologi / Versi</w:t>
            </w:r>
          </w:p>
        </w:tc>
        <w:tc>
          <w:tcPr>
            <w:tcW w:type="dxa" w:w="2880"/>
          </w:tcPr>
          <w:p>
            <w:r>
              <w:t>Keterangan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PHP ^8.2 (lokal 8.2.12), Laravel ^12.0</w:t>
            </w:r>
          </w:p>
        </w:tc>
        <w:tc>
          <w:tcPr>
            <w:tcW w:type="dxa" w:w="2880"/>
          </w:tcPr>
          <w:p>
            <w:r>
              <w:t>Framework utama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React 19.2.8, Inertia React 3.6.1, Vite 8.1.5</w:t>
            </w:r>
          </w:p>
        </w:tc>
        <w:tc>
          <w:tcPr>
            <w:tcW w:type="dxa" w:w="2880"/>
          </w:tcPr>
          <w:p>
            <w:r>
              <w:t>Entry: resources/js/app.jsx</w:t>
            </w:r>
          </w:p>
        </w:tc>
      </w:tr>
      <w:tr>
        <w:tc>
          <w:tcPr>
            <w:tcW w:type="dxa" w:w="2880"/>
          </w:tcPr>
          <w:p>
            <w:r>
              <w:t>Styling</w:t>
            </w:r>
          </w:p>
        </w:tc>
        <w:tc>
          <w:tcPr>
            <w:tcW w:type="dxa" w:w="2880"/>
          </w:tcPr>
          <w:p>
            <w:r>
              <w:t>TailwindCSS 4.0 + @tailwindcss/vite</w:t>
            </w:r>
          </w:p>
        </w:tc>
        <w:tc>
          <w:tcPr>
            <w:tcW w:type="dxa" w:w="2880"/>
          </w:tcPr>
          <w:p>
            <w:r>
              <w:t>Entry CSS: resources/css/app.css</w:t>
            </w:r>
          </w:p>
        </w:tc>
      </w:tr>
      <w:tr>
        <w:tc>
          <w:tcPr>
            <w:tcW w:type="dxa" w:w="2880"/>
          </w:tcPr>
          <w:p>
            <w:r>
              <w:t>UI Lib</w:t>
            </w:r>
          </w:p>
        </w:tc>
        <w:tc>
          <w:tcPr>
            <w:tcW w:type="dxa" w:w="2880"/>
          </w:tcPr>
          <w:p>
            <w:r>
              <w:t>Radix UI, lucide-react, cmdk, react-hook-form + zod, apexcharts, date-fns</w:t>
            </w:r>
          </w:p>
        </w:tc>
        <w:tc>
          <w:tcPr>
            <w:tcW w:type="dxa" w:w="2880"/>
          </w:tcPr>
          <w:p>
            <w:r>
              <w:t>Komponen &amp; grafik</w:t>
            </w:r>
          </w:p>
        </w:tc>
      </w:tr>
      <w:tr>
        <w:tc>
          <w:tcPr>
            <w:tcW w:type="dxa" w:w="2880"/>
          </w:tcPr>
          <w:p>
            <w:r>
              <w:t>Backend Lib</w:t>
            </w:r>
          </w:p>
        </w:tc>
        <w:tc>
          <w:tcPr>
            <w:tcW w:type="dxa" w:w="2880"/>
          </w:tcPr>
          <w:p>
            <w:r>
              <w:t>inertia-laravel 3.3, spatie/permission 6.25, spatie/activitylog 4.12, ziggy 2.6</w:t>
            </w:r>
          </w:p>
        </w:tc>
        <w:tc>
          <w:tcPr>
            <w:tcW w:type="dxa" w:w="2880"/>
          </w:tcPr>
          <w:p>
            <w:r>
              <w:t>Auth, audit, routing JS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MySQL, DB satuatki_db, utf8mb4_unicode_ci</w:t>
            </w:r>
          </w:p>
        </w:tc>
        <w:tc>
          <w:tcPr>
            <w:tcW w:type="dxa" w:w="2880"/>
          </w:tcPr>
          <w:p>
            <w:r>
              <w:t>Host lokal 127.0.0.1:3306</w:t>
            </w:r>
          </w:p>
        </w:tc>
      </w:tr>
      <w:tr>
        <w:tc>
          <w:tcPr>
            <w:tcW w:type="dxa" w:w="2880"/>
          </w:tcPr>
          <w:p>
            <w:r>
              <w:t>Build</w:t>
            </w:r>
          </w:p>
        </w:tc>
        <w:tc>
          <w:tcPr>
            <w:tcW w:type="dxa" w:w="2880"/>
          </w:tcPr>
          <w:p>
            <w:r>
              <w:t>npm run build → public/build, composer install</w:t>
            </w:r>
          </w:p>
        </w:tc>
        <w:tc>
          <w:tcPr>
            <w:tcW w:type="dxa" w:w="2880"/>
          </w:tcPr>
          <w:p>
            <w:r>
              <w:t>Alias @ → /resources/js</w:t>
            </w:r>
          </w:p>
        </w:tc>
      </w:tr>
    </w:tbl>
    <w:p/>
    <w:p>
      <w:pPr>
        <w:pStyle w:val="Heading1"/>
      </w:pPr>
      <w:r>
        <w:t>3. Struktur Folder Penting</w:t>
      </w:r>
    </w:p>
    <w:p>
      <w:r>
        <w:rPr>
          <w:rFonts w:ascii="Consolas" w:hAnsi="Consolas"/>
          <w:sz w:val="18"/>
        </w:rPr>
        <w:t>app/Http/Controllers/</w:t>
        <w:br/>
        <w:t xml:space="preserve">  Auth/AuthenticatedSessionController.php</w:t>
        <w:br/>
        <w:t xml:space="preserve">  DashboardController.php, ProfileController.php</w:t>
        <w:br/>
        <w:t xml:space="preserve">  Inventory/ (Inventory, Item, Stock, StockOpname, Adjustment)</w:t>
        <w:br/>
        <w:t xml:space="preserve">  Requests/RequestController.php</w:t>
        <w:br/>
        <w:t xml:space="preserve">  Approvals/ApprovalController.php</w:t>
        <w:br/>
        <w:t xml:space="preserve">  Distribution/DistributionController.php</w:t>
        <w:br/>
        <w:t xml:space="preserve">  Fulfillment/FulfillmentController.php</w:t>
        <w:br/>
        <w:t xml:space="preserve">  Reports/ReportController.php</w:t>
        <w:br/>
        <w:t xml:space="preserve">  Master/ (Category, Unit, Location, Supplier, Department)</w:t>
        <w:br/>
        <w:t xml:space="preserve">  UserManagement/UserController.php</w:t>
        <w:br/>
        <w:t xml:space="preserve">  Notification, Audit, Settings, Settings/ApprovalRuleController</w:t>
        <w:br/>
        <w:t>app/Models/ (User, Master*, Inventory*, StockOpname*, Approval*, Pickup*, Setting)</w:t>
        <w:br/>
        <w:t>routes/web.php | resources/js/pages/ (Dashboard, Auth, Inventory, Requests, Approvals, ...)</w:t>
        <w:br/>
        <w:t>database/migrations/ (23 file) | database/seeders/ (Roles, Admin, Master, Item, ApprovalRules)</w:t>
      </w:r>
    </w:p>
    <w:p>
      <w:pPr>
        <w:pStyle w:val="Heading1"/>
      </w:pPr>
      <w:r>
        <w:t>4. Modul &amp; Fitur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Modul</w:t>
            </w:r>
          </w:p>
        </w:tc>
        <w:tc>
          <w:tcPr>
            <w:tcW w:type="dxa" w:w="2880"/>
          </w:tcPr>
          <w:p>
            <w:r>
              <w:t>Route</w:t>
            </w:r>
          </w:p>
        </w:tc>
        <w:tc>
          <w:tcPr>
            <w:tcW w:type="dxa" w:w="2880"/>
          </w:tcPr>
          <w:p>
            <w:r>
              <w:t>Permission</w:t>
            </w:r>
          </w:p>
        </w:tc>
      </w:tr>
      <w:tr>
        <w:tc>
          <w:tcPr>
            <w:tcW w:type="dxa" w:w="2880"/>
          </w:tcPr>
          <w:p>
            <w:r>
              <w:t>Auth &amp; Profile</w:t>
            </w:r>
          </w:p>
        </w:tc>
        <w:tc>
          <w:tcPr>
            <w:tcW w:type="dxa" w:w="2880"/>
          </w:tcPr>
          <w:p>
            <w:r>
              <w:t>/login, /logout, /profile</w:t>
            </w:r>
          </w:p>
        </w:tc>
        <w:tc>
          <w:tcPr>
            <w:tcW w:type="dxa" w:w="2880"/>
          </w:tcPr>
          <w:p>
            <w:r>
              <w:t>auth / guest</w:t>
            </w:r>
          </w:p>
        </w:tc>
      </w:tr>
      <w:tr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GET /</w:t>
            </w:r>
          </w:p>
        </w:tc>
        <w:tc>
          <w:tcPr>
            <w:tcW w:type="dxa" w:w="2880"/>
          </w:tcPr>
          <w:p>
            <w:r>
              <w:t>auth</w:t>
            </w:r>
          </w:p>
        </w:tc>
      </w:tr>
      <w:tr>
        <w:tc>
          <w:tcPr>
            <w:tcW w:type="dxa" w:w="2880"/>
          </w:tcPr>
          <w:p>
            <w:r>
              <w:t>Inventory</w:t>
            </w:r>
          </w:p>
        </w:tc>
        <w:tc>
          <w:tcPr>
            <w:tcW w:type="dxa" w:w="2880"/>
          </w:tcPr>
          <w:p>
            <w:r>
              <w:t>/inventory, items, stock, opname, adjustment</w:t>
            </w:r>
          </w:p>
        </w:tc>
        <w:tc>
          <w:tcPr>
            <w:tcW w:type="dxa" w:w="2880"/>
          </w:tcPr>
          <w:p>
            <w:r>
              <w:t>inventory.view / opname / adjust</w:t>
            </w:r>
          </w:p>
        </w:tc>
      </w:tr>
      <w:tr>
        <w:tc>
          <w:tcPr>
            <w:tcW w:type="dxa" w:w="2880"/>
          </w:tcPr>
          <w:p>
            <w:r>
              <w:t>Requests</w:t>
            </w:r>
          </w:p>
        </w:tc>
        <w:tc>
          <w:tcPr>
            <w:tcW w:type="dxa" w:w="2880"/>
          </w:tcPr>
          <w:p>
            <w:r>
              <w:t>/requests, create, reorder, {atk:uuid}</w:t>
            </w:r>
          </w:p>
        </w:tc>
        <w:tc>
          <w:tcPr>
            <w:tcW w:type="dxa" w:w="2880"/>
          </w:tcPr>
          <w:p>
            <w:r>
              <w:t>request.view-own / create / reorder</w:t>
            </w:r>
          </w:p>
        </w:tc>
      </w:tr>
      <w:tr>
        <w:tc>
          <w:tcPr>
            <w:tcW w:type="dxa" w:w="2880"/>
          </w:tcPr>
          <w:p>
            <w:r>
              <w:t>Approvals</w:t>
            </w:r>
          </w:p>
        </w:tc>
        <w:tc>
          <w:tcPr>
            <w:tcW w:type="dxa" w:w="2880"/>
          </w:tcPr>
          <w:p>
            <w:r>
              <w:t>/approvals, {approval:uuid}/approve</w:t>
            </w:r>
          </w:p>
        </w:tc>
        <w:tc>
          <w:tcPr>
            <w:tcW w:type="dxa" w:w="2880"/>
          </w:tcPr>
          <w:p>
            <w:r>
              <w:t>approval.view / approve</w:t>
            </w:r>
          </w:p>
        </w:tc>
      </w:tr>
      <w:tr>
        <w:tc>
          <w:tcPr>
            <w:tcW w:type="dxa" w:w="2880"/>
          </w:tcPr>
          <w:p>
            <w:r>
              <w:t>Distribution</w:t>
            </w:r>
          </w:p>
        </w:tc>
        <w:tc>
          <w:tcPr>
            <w:tcW w:type="dxa" w:w="2880"/>
          </w:tcPr>
          <w:p>
            <w:r>
              <w:t>/distribution, {pickup:uuid}/prepare &amp; confirm</w:t>
            </w:r>
          </w:p>
        </w:tc>
        <w:tc>
          <w:tcPr>
            <w:tcW w:type="dxa" w:w="2880"/>
          </w:tcPr>
          <w:p>
            <w:r>
              <w:t>distribution.view / manage / pickup</w:t>
            </w:r>
          </w:p>
        </w:tc>
      </w:tr>
      <w:tr>
        <w:tc>
          <w:tcPr>
            <w:tcW w:type="dxa" w:w="2880"/>
          </w:tcPr>
          <w:p>
            <w:r>
              <w:t>Fulfillment</w:t>
            </w:r>
          </w:p>
        </w:tc>
        <w:tc>
          <w:tcPr>
            <w:tcW w:type="dxa" w:w="2880"/>
          </w:tcPr>
          <w:p>
            <w:r>
              <w:t>/pemenuhan-stok, confirm-partial</w:t>
            </w:r>
          </w:p>
        </w:tc>
        <w:tc>
          <w:tcPr>
            <w:tcW w:type="dxa" w:w="2880"/>
          </w:tcPr>
          <w:p>
            <w:r>
              <w:t>distribution.view, request.cancel</w:t>
            </w:r>
          </w:p>
        </w:tc>
      </w:tr>
      <w:tr>
        <w:tc>
          <w:tcPr>
            <w:tcW w:type="dxa" w:w="2880"/>
          </w:tcPr>
          <w:p>
            <w:r>
              <w:t>Reports</w:t>
            </w:r>
          </w:p>
        </w:tc>
        <w:tc>
          <w:tcPr>
            <w:tcW w:type="dxa" w:w="2880"/>
          </w:tcPr>
          <w:p>
            <w:r>
              <w:t>/reports/*, export</w:t>
            </w:r>
          </w:p>
        </w:tc>
        <w:tc>
          <w:tcPr>
            <w:tcW w:type="dxa" w:w="2880"/>
          </w:tcPr>
          <w:p>
            <w:r>
              <w:t>report.view / export</w:t>
            </w:r>
          </w:p>
        </w:tc>
      </w:tr>
      <w:tr>
        <w:tc>
          <w:tcPr>
            <w:tcW w:type="dxa" w:w="2880"/>
          </w:tcPr>
          <w:p>
            <w:r>
              <w:t>Master</w:t>
            </w:r>
          </w:p>
        </w:tc>
        <w:tc>
          <w:tcPr>
            <w:tcW w:type="dxa" w:w="2880"/>
          </w:tcPr>
          <w:p>
            <w:r>
              <w:t>/master/categories, units, locations, suppliers, departments</w:t>
            </w:r>
          </w:p>
        </w:tc>
        <w:tc>
          <w:tcPr>
            <w:tcW w:type="dxa" w:w="2880"/>
          </w:tcPr>
          <w:p>
            <w:r>
              <w:t>master.view</w:t>
            </w:r>
          </w:p>
        </w:tc>
      </w:tr>
      <w:tr>
        <w:tc>
          <w:tcPr>
            <w:tcW w:type="dxa" w:w="2880"/>
          </w:tcPr>
          <w:p>
            <w:r>
              <w:t>Users</w:t>
            </w:r>
          </w:p>
        </w:tc>
        <w:tc>
          <w:tcPr>
            <w:tcW w:type="dxa" w:w="2880"/>
          </w:tcPr>
          <w:p>
            <w:r>
              <w:t>/users, store/update/toggle/delete</w:t>
            </w:r>
          </w:p>
        </w:tc>
        <w:tc>
          <w:tcPr>
            <w:tcW w:type="dxa" w:w="2880"/>
          </w:tcPr>
          <w:p>
            <w:r>
              <w:t>user.view / create / edit / delete</w:t>
            </w:r>
          </w:p>
        </w:tc>
      </w:tr>
      <w:tr>
        <w:tc>
          <w:tcPr>
            <w:tcW w:type="dxa" w:w="2880"/>
          </w:tcPr>
          <w:p>
            <w:r>
              <w:t>Notifications</w:t>
            </w:r>
          </w:p>
        </w:tc>
        <w:tc>
          <w:tcPr>
            <w:tcW w:type="dxa" w:w="2880"/>
          </w:tcPr>
          <w:p>
            <w:r>
              <w:t>/notifications, read-all</w:t>
            </w:r>
          </w:p>
        </w:tc>
        <w:tc>
          <w:tcPr>
            <w:tcW w:type="dxa" w:w="2880"/>
          </w:tcPr>
          <w:p>
            <w:r>
              <w:t>notification.view</w:t>
            </w:r>
          </w:p>
        </w:tc>
      </w:tr>
      <w:tr>
        <w:tc>
          <w:tcPr>
            <w:tcW w:type="dxa" w:w="2880"/>
          </w:tcPr>
          <w:p>
            <w:r>
              <w:t>Audit</w:t>
            </w:r>
          </w:p>
        </w:tc>
        <w:tc>
          <w:tcPr>
            <w:tcW w:type="dxa" w:w="2880"/>
          </w:tcPr>
          <w:p>
            <w:r>
              <w:t>/audit</w:t>
            </w:r>
          </w:p>
        </w:tc>
        <w:tc>
          <w:tcPr>
            <w:tcW w:type="dxa" w:w="2880"/>
          </w:tcPr>
          <w:p>
            <w:r>
              <w:t>audit.view</w:t>
            </w:r>
          </w:p>
        </w:tc>
      </w:tr>
      <w:tr>
        <w:tc>
          <w:tcPr>
            <w:tcW w:type="dxa" w:w="2880"/>
          </w:tcPr>
          <w:p>
            <w:r>
              <w:t>Settings</w:t>
            </w:r>
          </w:p>
        </w:tc>
        <w:tc>
          <w:tcPr>
            <w:tcW w:type="dxa" w:w="2880"/>
          </w:tcPr>
          <w:p>
            <w:r>
              <w:t>/settings, approval-rules</w:t>
            </w:r>
          </w:p>
        </w:tc>
        <w:tc>
          <w:tcPr>
            <w:tcW w:type="dxa" w:w="2880"/>
          </w:tcPr>
          <w:p>
            <w:r>
              <w:t>settings.view / manage</w:t>
            </w:r>
          </w:p>
        </w:tc>
      </w:tr>
    </w:tbl>
    <w:p/>
    <w:p>
      <w:pPr>
        <w:pStyle w:val="Heading1"/>
      </w:pPr>
      <w:r>
        <w:t>5. Role &amp; Permission</w:t>
      </w:r>
    </w:p>
    <w:p>
      <w:r>
        <w:t>Guard: web. Total 35 permission. Sumber: database/seeders/RolesAndPermissionsSeeder.php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Permission utama</w:t>
            </w:r>
          </w:p>
        </w:tc>
        <w:tc>
          <w:tcPr>
            <w:tcW w:type="dxa" w:w="2880"/>
          </w:tcPr>
          <w:p>
            <w:r>
              <w:t>Level approval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SEMUA permission</w:t>
            </w:r>
          </w:p>
        </w:tc>
        <w:tc>
          <w:tcPr>
            <w:tcW w:type="dxa" w:w="2880"/>
          </w:tcPr>
          <w:p>
            <w:r>
              <w:t>Level 1 (Gudang/Logistik)</w:t>
            </w:r>
          </w:p>
        </w:tc>
      </w:tr>
      <w:tr>
        <w:tc>
          <w:tcPr>
            <w:tcW w:type="dxa" w:w="2880"/>
          </w:tcPr>
          <w:p>
            <w:r>
              <w:t>SM</w:t>
            </w:r>
          </w:p>
        </w:tc>
        <w:tc>
          <w:tcPr>
            <w:tcW w:type="dxa" w:w="2880"/>
          </w:tcPr>
          <w:p>
            <w:r>
              <w:t>dashboard, inventory.view/export, request.view-all, approval.view/approve, distribution.view, report.view</w:t>
            </w:r>
          </w:p>
        </w:tc>
        <w:tc>
          <w:tcPr>
            <w:tcW w:type="dxa" w:w="2880"/>
          </w:tcPr>
          <w:p>
            <w:r>
              <w:t>Level 2</w:t>
            </w:r>
          </w:p>
        </w:tc>
      </w:tr>
      <w:tr>
        <w:tc>
          <w:tcPr>
            <w:tcW w:type="dxa" w:w="2880"/>
          </w:tcPr>
          <w:p>
            <w:r>
              <w:t>GM</w:t>
            </w:r>
          </w:p>
        </w:tc>
        <w:tc>
          <w:tcPr>
            <w:tcW w:type="dxa" w:w="2880"/>
          </w:tcPr>
          <w:p>
            <w:r>
              <w:t>Seperti SM + report.export</w:t>
            </w:r>
          </w:p>
        </w:tc>
        <w:tc>
          <w:tcPr>
            <w:tcW w:type="dxa" w:w="2880"/>
          </w:tcPr>
          <w:p>
            <w:r>
              <w:t>Level 3 (tertinggi)</w:t>
            </w:r>
          </w:p>
        </w:tc>
      </w:tr>
      <w:tr>
        <w:tc>
          <w:tcPr>
            <w:tcW w:type="dxa" w:w="2880"/>
          </w:tcPr>
          <w:p>
            <w:r>
              <w:t>Requester</w:t>
            </w:r>
          </w:p>
        </w:tc>
        <w:tc>
          <w:tcPr>
            <w:tcW w:type="dxa" w:w="2880"/>
          </w:tcPr>
          <w:p>
            <w:r>
              <w:t>dashboard, inventory.view, request.view-own/create/edit/cancel, distribution.pickup</w:t>
            </w:r>
          </w:p>
        </w:tc>
        <w:tc>
          <w:tcPr>
            <w:tcW w:type="dxa" w:w="2880"/>
          </w:tcPr>
          <w:p>
            <w:r>
              <w:t>— (pemohon)</w:t>
            </w:r>
          </w:p>
        </w:tc>
      </w:tr>
    </w:tbl>
    <w:p/>
    <w:p>
      <w:r>
        <w:t>Daftar permission: dashboard.view, master.view/create/edit/delete, inventory.view/manage/adjust/opname/export, request.view-own/view-all/create/edit/cancel/reorder, approval.view/approve, distribution.view/manage/pickup, report.view/export, notification.view, audit.view, user.view/create/edit/delete/manage-roles, settings.view/manage.</w:t>
      </w:r>
    </w:p>
    <w:p>
      <w:pPr>
        <w:pStyle w:val="Heading1"/>
      </w:pPr>
      <w:r>
        <w:t>6. Alur Bisnis Inti</w:t>
      </w:r>
    </w:p>
    <w:p>
      <w:r>
        <w:t>1. Requester buat Request ATK (requests.create) → draft → submit.</w:t>
      </w:r>
    </w:p>
    <w:p>
      <w:r>
        <w:t>2. Approval bertingkat sesuai ApprovalRule (Admin L1 → SM L2 → GM L3) di /approvals (approve/reject/comment).</w:t>
      </w:r>
    </w:p>
    <w:p>
      <w:r>
        <w:t>3. Jika disetujui → Fulfillment (/pemenuhan-stok) cek stok &amp; confirm partial/cancel.</w:t>
      </w:r>
    </w:p>
    <w:p>
      <w:r>
        <w:t>4. Distribution (/distribution) siapkan jadwal pickup (prepare) → Requester konfirmasi ambil (confirm, butuh distribution.pickup).</w:t>
      </w:r>
    </w:p>
    <w:p>
      <w:r>
        <w:t>5. Stok berkurang via InventoryTransaction, tercatat di Audit/Activity Log + Notifications.</w:t>
      </w:r>
    </w:p>
    <w:p>
      <w:r>
        <w:t>6. Stock Opname &amp; Adjustment untuk koreksi fisik vs sistem. Reorder untuk stok menipis.</w:t>
      </w:r>
    </w:p>
    <w:p>
      <w:pPr>
        <w:pStyle w:val="Heading1"/>
      </w:pPr>
      <w:r>
        <w:t>7. Setup Lokal</w:t>
      </w:r>
    </w:p>
    <w:p>
      <w:r>
        <w:rPr>
          <w:rFonts w:ascii="Consolas" w:hAnsi="Consolas"/>
          <w:sz w:val="18"/>
        </w:rPr>
        <w:t># syarat: PHP 8.2+, Composer, Node 18+, MySQL</w:t>
        <w:br/>
        <w:t>git clone &lt;repo&gt; &amp;&amp; cd satuatk</w:t>
        <w:br/>
        <w:t>cp .env.example .env</w:t>
        <w:br/>
        <w:t>composer install</w:t>
        <w:br/>
        <w:t>npm install</w:t>
        <w:br/>
        <w:t>php artisan key:generate</w:t>
        <w:br/>
        <w:t>php artisan migrate --seed</w:t>
        <w:br/>
        <w:t>php artisan storage:link</w:t>
        <w:br/>
        <w:t>npm run dev</w:t>
        <w:br/>
        <w:t>php artisan serve --port=8000</w:t>
      </w:r>
    </w:p>
    <w:p>
      <w:pPr>
        <w:pStyle w:val="ListBullet"/>
      </w:pPr>
      <w:r>
        <w:rPr>
          <w:b/>
        </w:rPr>
        <w:t xml:space="preserve">.env lokal: </w:t>
      </w:r>
      <w:r>
        <w:t>APP_NAME=Laravel, APP_ENV=local, APP_DEBUG=true, DB_HOST=127.0.0.1:3306, DB_USERNAME=root, DB_PASSWORD=(kosong).</w:t>
      </w:r>
    </w:p>
    <w:p>
      <w:pPr>
        <w:pStyle w:val="ListBullet"/>
      </w:pPr>
      <w:r>
        <w:rPr>
          <w:b/>
        </w:rPr>
        <w:t xml:space="preserve">Perintah berguna: </w:t>
      </w:r>
      <w:r>
        <w:t>migrate:fresh --seed, permission:cache-reset, config:clear + route:clear + view:clear, npm run build.</w:t>
      </w:r>
    </w:p>
    <w:p>
      <w:pPr>
        <w:pStyle w:val="Heading1"/>
      </w:pPr>
      <w:r>
        <w:t>8. Build Production</w:t>
      </w:r>
    </w:p>
    <w:p>
      <w:r>
        <w:rPr>
          <w:rFonts w:ascii="Consolas" w:hAnsi="Consolas"/>
          <w:sz w:val="18"/>
        </w:rPr>
        <w:t>composer install --optimize-autoloader --no-dev</w:t>
        <w:br/>
        <w:t>npm install &amp;&amp; npm run build</w:t>
        <w:br/>
        <w:t>php artisan config:cache &amp;&amp; php artisan route:cache &amp;&amp; php artisan view:cache</w:t>
        <w:br/>
        <w:t>php artisan migrate --force</w:t>
        <w:br/>
        <w:t>php artisan storage:link</w:t>
      </w:r>
    </w:p>
    <w:p>
      <w:pPr>
        <w:pStyle w:val="ListBullet"/>
      </w:pPr>
      <w:r>
        <w:t>Set APP_ENV=production, APP_DEBUG=false, APP_URL=https://domain-anda.com, APP_KEY terisi.</w:t>
      </w:r>
    </w:p>
    <w:p>
      <w:pPr>
        <w:pStyle w:val="ListBullet"/>
      </w:pPr>
      <w:r>
        <w:t>Folder public/build WAJIB ikut ter-upload. Hapus route /bypass-login sebelum production.</w:t>
      </w:r>
    </w:p>
    <w:p>
      <w:pPr>
        <w:pStyle w:val="Heading1"/>
      </w:pPr>
      <w:r>
        <w:t>9. Catatan untuk AI (GPT)</w:t>
      </w:r>
    </w:p>
    <w:p>
      <w:pPr>
        <w:pStyle w:val="ListBullet"/>
      </w:pPr>
      <w:r>
        <w:t>Routing web.php + Inertia render (bukan API JSON murni). Frontend di resources/js/pages/*. URL JS via Ziggy.</w:t>
      </w:r>
    </w:p>
    <w:p>
      <w:pPr>
        <w:pStyle w:val="ListBullet"/>
      </w:pPr>
      <w:r>
        <w:t>Model pakai UUID untuk Request/Approval/Pickup ({atk:uuid} dsb — route model binding by uuid).</w:t>
      </w:r>
    </w:p>
    <w:p>
      <w:pPr>
        <w:pStyle w:val="ListBullet"/>
      </w:pPr>
      <w:r>
        <w:t>Otorisasi via middleware permission:, bukan gate manual.</w:t>
      </w:r>
    </w:p>
    <w:p>
      <w:pPr>
        <w:pStyle w:val="ListBullet"/>
      </w:pPr>
      <w:r>
        <w:t>Validasi frontend react-hook-form + zod. Styling Tailwind v4.</w:t>
      </w:r>
    </w:p>
    <w:p>
      <w:pPr>
        <w:pStyle w:val="ListBullet"/>
      </w:pPr>
      <w:r>
        <w:t>Jangan ubah role/permission tanpa update RolesAndPermissionsSeeder.php.</w:t>
      </w:r>
    </w:p>
    <w:p>
      <w:pPr>
        <w:pStyle w:val="ListBullet"/>
      </w:pPr>
      <w:r>
        <w:t>Fokus debug: RequestController, ApprovalController, DistributionController, FulfillmentController, InventoryStock/Transaction.</w:t>
      </w:r>
    </w:p>
    <w:p>
      <w:pPr>
        <w:pStyle w:val="Heading1"/>
      </w:pPr>
      <w:r>
        <w:t>10. Panduan Hosting cPanel via SSH (Lampiran)</w:t>
      </w:r>
    </w:p>
    <w:p>
      <w:pPr>
        <w:pStyle w:val="Heading2"/>
      </w:pPr>
      <w:r>
        <w:t>A. Persiapan cPanel</w:t>
      </w:r>
    </w:p>
    <w:p>
      <w:pPr>
        <w:pStyle w:val="ListBullet"/>
      </w:pPr>
      <w:r>
        <w:t>Aktifkan SSH: cPanel &gt; Security &gt; SSH Access &gt; Enable. Catat port (22 / 2222).</w:t>
      </w:r>
    </w:p>
    <w:p>
      <w:pPr>
        <w:pStyle w:val="ListBullet"/>
      </w:pPr>
      <w:r>
        <w:t>Pilih PHP 8.2: cPanel &gt; Software &gt; Select PHP Version + ekstensi mbstring, pdo_mysql, openssl, tokenizer, xml, ctype, json, bcmath, fileinfo.</w:t>
      </w:r>
    </w:p>
    <w:p>
      <w:pPr>
        <w:pStyle w:val="ListBullet"/>
      </w:pPr>
      <w:r>
        <w:t>Buat DB: cPanel &gt; Databases &gt; database + user + password baru.</w:t>
      </w:r>
    </w:p>
    <w:p>
      <w:pPr>
        <w:pStyle w:val="ListBullet"/>
      </w:pPr>
      <w:r>
        <w:t>Tes dari laptop: ssh username@namadomain.com -p 22, lalu php -v dan composer --version.</w:t>
      </w:r>
    </w:p>
    <w:p>
      <w:pPr>
        <w:pStyle w:val="Heading2"/>
      </w:pPr>
      <w:r>
        <w:t>B. Upload project</w:t>
      </w:r>
    </w:p>
    <w:p>
      <w:r>
        <w:rPr>
          <w:rFonts w:ascii="Consolas" w:hAnsi="Consolas"/>
          <w:sz w:val="18"/>
        </w:rPr>
        <w:t>cd ~</w:t>
        <w:br/>
        <w:t>git clone https://github.com/username/satuatk.git satuatk</w:t>
        <w:br/>
        <w:t># ATAU upload ZIP via File Manager lalu:</w:t>
        <w:br/>
        <w:t># unzip satuatk.zip -d satuatk</w:t>
      </w:r>
    </w:p>
    <w:p>
      <w:r>
        <w:t>Jangan taruh Laravel langsung di public_html. Taruh di ~/satuatk, nanti public dihubungkan ke public_html.</w:t>
      </w:r>
    </w:p>
    <w:p>
      <w:pPr>
        <w:pStyle w:val="Heading2"/>
      </w:pPr>
      <w:r>
        <w:t>C. Install via SSH</w:t>
      </w:r>
    </w:p>
    <w:p>
      <w:r>
        <w:rPr>
          <w:rFonts w:ascii="Consolas" w:hAnsi="Consolas"/>
          <w:sz w:val="18"/>
        </w:rPr>
        <w:t>cd ~/satuatk</w:t>
        <w:br/>
        <w:t>composer install --optimize-autoloader --no-dev</w:t>
        <w:br/>
        <w:t># Jika cPanel tanpa Node: build di laptop (npm run build) lalu upload folder public/build</w:t>
        <w:br/>
        <w:t>nano .env   # isi DB cPanel, APP_URL, APP_ENV=production, APP_DEBUG=false</w:t>
        <w:br/>
        <w:t>php artisan key:generate --force</w:t>
        <w:br/>
        <w:t>php artisan migrate --seed --force</w:t>
        <w:br/>
        <w:t>php artisan storage:link</w:t>
        <w:br/>
        <w:t>php artisan config:cache &amp;&amp; php artisan route:cache &amp;&amp; php artisan view:cache</w:t>
        <w:br/>
        <w:t>chmod -R 775 storage bootstrap/cache</w:t>
      </w:r>
    </w:p>
    <w:p>
      <w:pPr>
        <w:pStyle w:val="Heading2"/>
      </w:pPr>
      <w:r>
        <w:t>D. Hubungkan public ke public_html</w:t>
      </w:r>
    </w:p>
    <w:p>
      <w:r>
        <w:rPr>
          <w:rFonts w:ascii="Consolas" w:hAnsi="Consolas"/>
          <w:sz w:val="18"/>
        </w:rPr>
        <w:t>mv ~/public_html ~/public_html_backup</w:t>
        <w:br/>
        <w:t>ln -s ~/satuatk/public ~/public_html</w:t>
      </w:r>
    </w:p>
    <w:p>
      <w:r>
        <w:t>Alternatif jika symlink dilarang: Addon Domain dengan Document Root ke ~/satuatk/public.</w:t>
      </w:r>
    </w:p>
    <w:p>
      <w:pPr>
        <w:pStyle w:val="Heading2"/>
      </w:pPr>
      <w:r>
        <w:t>E. Keamanan &amp; cron</w:t>
      </w:r>
    </w:p>
    <w:p>
      <w:pPr>
        <w:pStyle w:val="ListBullet"/>
      </w:pPr>
      <w:r>
        <w:t>Hapus route /bypass-login/{email} di routes/web.php sebelum go-live.</w:t>
      </w:r>
    </w:p>
    <w:p>
      <w:pPr>
        <w:pStyle w:val="ListBullet"/>
      </w:pPr>
      <w:r>
        <w:t>Cron scheduler (jika dipakai): * * * * * /usr/local/bin/php ~/satuatk/artisan schedule:run &gt;&gt; /dev/null 2&gt;&amp;1</w:t>
      </w:r>
    </w:p>
    <w:p>
      <w:pPr>
        <w:pStyle w:val="ListBullet"/>
      </w:pPr>
      <w:r>
        <w:t>Error 500 → cek storage/logs/laravel.log, permission storage, versi PHP, dan folder public/build.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